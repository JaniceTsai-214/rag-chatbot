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王小明，台北人，軟體工程師，擅長後端開發與資料處理。</w:t>
      </w:r>
    </w:p>
    <w:p>
      <w:pPr>
        <w:pStyle w:val="Heading1"/>
      </w:pPr>
      <w:r>
        <w:t>工作經歷</w:t>
      </w:r>
    </w:p>
    <w:p>
      <w:r>
        <w:t>2021 年至今：在小算盤團隊擔任後端工程師，負責雲端同步功能與帳本共用功能的開發。</w:t>
      </w:r>
    </w:p>
    <w:p>
      <w:r>
        <w:t>2018 年至 2021 年：在電商公司擔任資料工程師，負責訂單資料分析與報表自動化。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期間</w:t>
            </w:r>
          </w:p>
        </w:tc>
        <w:tc>
          <w:tcPr>
            <w:tcW w:type="dxa" w:w="2880"/>
          </w:tcPr>
          <w:p>
            <w:r>
              <w:t>公司</w:t>
            </w:r>
          </w:p>
        </w:tc>
        <w:tc>
          <w:tcPr>
            <w:tcW w:type="dxa" w:w="2880"/>
          </w:tcPr>
          <w:p>
            <w:r>
              <w:t>職稱</w:t>
            </w:r>
          </w:p>
        </w:tc>
      </w:tr>
      <w:tr>
        <w:tc>
          <w:tcPr>
            <w:tcW w:type="dxa" w:w="2880"/>
          </w:tcPr>
          <w:p>
            <w:r>
              <w:t>2021 年至今</w:t>
            </w:r>
          </w:p>
        </w:tc>
        <w:tc>
          <w:tcPr>
            <w:tcW w:type="dxa" w:w="2880"/>
          </w:tcPr>
          <w:p>
            <w:r>
              <w:t>小算盤團隊</w:t>
            </w:r>
          </w:p>
        </w:tc>
        <w:tc>
          <w:tcPr>
            <w:tcW w:type="dxa" w:w="2880"/>
          </w:tcPr>
          <w:p>
            <w:r>
              <w:t>後端工程師</w:t>
            </w:r>
          </w:p>
        </w:tc>
      </w:tr>
      <w:tr>
        <w:tc>
          <w:tcPr>
            <w:tcW w:type="dxa" w:w="2880"/>
          </w:tcPr>
          <w:p>
            <w:r>
              <w:t>2018–2021 年</w:t>
            </w:r>
          </w:p>
        </w:tc>
        <w:tc>
          <w:tcPr>
            <w:tcW w:type="dxa" w:w="2880"/>
          </w:tcPr>
          <w:p>
            <w:r>
              <w:t>電商公司</w:t>
            </w:r>
          </w:p>
        </w:tc>
        <w:tc>
          <w:tcPr>
            <w:tcW w:type="dxa" w:w="2880"/>
          </w:tcPr>
          <w:p>
            <w:r>
              <w:t>資料工程師</w:t>
            </w:r>
          </w:p>
        </w:tc>
      </w:tr>
    </w:tbl>
    <w:p>
      <w:pPr>
        <w:pStyle w:val="Heading1"/>
      </w:pPr>
      <w:r>
        <w:t>專長</w:t>
      </w:r>
    </w:p>
    <w:p>
      <w:r>
        <w:t>Python、SQL、雲端服務（AWS）、資料庫設計。</w:t>
      </w:r>
    </w:p>
    <w:p>
      <w:r>
        <w:t>擅長把複雜的需求拆解成簡單、容易維護的系統。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